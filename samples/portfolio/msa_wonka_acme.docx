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MASTER SERVICES AGREEMENT</w:t>
      </w:r>
    </w:p>
    <w:p>
      <w:r>
        <w:t>This Master Services Agreement is effective as of March 1, 2025 (the "Effective Date") between Acme Corp ("Customer") and Wonka Services Ltd ("Supplier").</w:t>
      </w:r>
    </w:p>
    <w:p>
      <w:r>
        <w:t>1. Definitions</w:t>
      </w:r>
    </w:p>
    <w:p>
      <w:r>
        <w:t>"Fees" means the annual fees payable by Customer under each Statement of Work.</w:t>
      </w:r>
    </w:p>
    <w:p>
      <w:r>
        <w:t>"Confidential Information" means non-public information disclosed by one party to the other.</w:t>
      </w:r>
    </w:p>
    <w:p>
      <w:r>
        <w:t>2. Term and Renewal</w:t>
      </w:r>
    </w:p>
    <w:p>
      <w:r>
        <w:t>2.1 Term. This Agreement commences on the Effective Date and has an initial term of two (2) years.</w:t>
      </w:r>
    </w:p>
    <w:p>
      <w:r>
        <w:t>2.2 Renewal. This Agreement automatically extends for additional one-year periods unless either party gives ninety (90) days' prior written notice of non-renewal.</w:t>
      </w:r>
    </w:p>
    <w:p>
      <w:r>
        <w:t>3. Fees and Payment</w:t>
      </w:r>
    </w:p>
    <w:p>
      <w:r>
        <w:t>3.1 Fees. Client shall remit Fees within thirty (30) days following receipt of a correct invoice.</w:t>
      </w:r>
    </w:p>
    <w:p>
      <w:r>
        <w:t>3.2 Late Payment. Overdue amounts accrue interest at one percent (1%) per month.</w:t>
      </w:r>
    </w:p>
    <w:p>
      <w:r>
        <w:t>4. Confidentiality</w:t>
      </w:r>
    </w:p>
    <w:p>
      <w:r>
        <w:t>Each party shall keep the other party's Confidential Information confidential and shall not disclose it to any third party without prior written consent, except as required by law. This obligation survives for five (5) years following the expiration or termination of this Agreement.</w:t>
      </w:r>
    </w:p>
    <w:p>
      <w:r>
        <w:t>5. Intellectual Property</w:t>
      </w:r>
    </w:p>
    <w:p>
      <w:r>
        <w:t>5.1 Ownership. Customer owns all deliverables created specifically for Customer.</w:t>
      </w:r>
    </w:p>
    <w:p>
      <w:r>
        <w:t>5.2 Supplier Materials. Supplier retains ownership of its pre-existing materials and tools.</w:t>
      </w:r>
    </w:p>
    <w:p>
      <w:r>
        <w:t>9. Indemnification</w:t>
      </w:r>
    </w:p>
    <w:p>
      <w:r>
        <w:t>9.1 Indemnity. Provider shall hold harmless Client from third-party claims arising from Provider's gross negligence or willful misconduct. Client shall reciprocally hold harmless Provider from such claims.</w:t>
      </w:r>
    </w:p>
    <w:p>
      <w:r>
        <w:t>9.2 Cap on Indemnity. The indemnifying party's total liability under this Section 9 shall not exceed three times (3x) the annual Fees paid in the twelve (12) months preceding the claim.</w:t>
      </w:r>
    </w:p>
    <w:p>
      <w:r>
        <w:t>10. Limitation of Liability</w:t>
      </w:r>
    </w:p>
    <w:p>
      <w:r>
        <w:t>10.1 Exclusion. Neither party is liable for indirect, incidental, special or consequential damages.</w:t>
      </w:r>
    </w:p>
    <w:p>
      <w:r>
        <w:t>10.2 Cap. Each party's aggregate liability shall not exceed the annual Fees.</w:t>
      </w:r>
    </w:p>
    <w:p>
      <w:r>
        <w:t>12. General</w:t>
      </w:r>
    </w:p>
    <w:p>
      <w:r>
        <w:t>12.1 Notices. Notices must be in writing and delivered to the addresses set out in the applicable Statement of Work.</w:t>
      </w:r>
    </w:p>
    <w:p>
      <w:r>
        <w:t>12.2 Governing Law. This Agreement is governed by the laws of England and Wales.</w:t>
      </w:r>
    </w:p>
    <w:p>
      <w:r>
        <w:t>12.3 Order of Precedence. In case of conflict, this Agreement prevails over any Statement of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