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March 1, 2026 (the "Effective Date") between Acme Europe Ltd ("Customer") and Wayne Analytics LLC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commences on the Effective Date and has an initial term of two (2) years.</w:t>
      </w:r>
    </w:p>
    <w:p>
      <w:r>
        <w:t>2.2 Renewal. This Agreement does not extend automatically.</w:t>
      </w:r>
    </w:p>
    <w:p>
      <w:r>
        <w:t>3. Fees and Payment</w:t>
      </w:r>
    </w:p>
    <w:p>
      <w:r>
        <w:t>3.1 Fees. Client shall remit Fees within thirty (30) days following receipt of a correct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three (3) years following the expiration or termination of this Agreement.</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Provider shall hold harmless Client from third-party claims arising from Provider's gross negligence or willful misconduct.</w:t>
      </w:r>
    </w:p>
    <w:p>
      <w:r>
        <w:t>9.2 Cap on Indemnity. The indemnifying party's total liability under this Section 9 shall not exceed 0.5 times (0.5x) the annual Fees paid in the twelve (12) months preceding the claim.</w:t>
      </w:r>
    </w:p>
    <w:p>
      <w:r>
        <w:t>10. Limitation of Liability</w:t>
      </w:r>
    </w:p>
    <w:p>
      <w:r>
        <w:t>10.1 Exclusion. Neither party is liable for indirect, incidental, special or consequential damages. This exclusion does not apply to claims arising from gross negligence.</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New York.</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